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sz w:val="96"/>
        </w:rPr>
        <w:t>💼</w:t>
      </w:r>
    </w:p>
    <w:p>
      <w:pPr>
        <w:jc w:val="center"/>
      </w:pPr>
      <w:r>
        <w:rPr>
          <w:rFonts w:ascii="Mangal" w:hAnsi="Mangal"/>
          <w:b/>
          <w:color w:val="0D1B2E"/>
          <w:sz w:val="52"/>
        </w:rPr>
        <w:t>Payroll Reconciliation Tool</w:t>
      </w:r>
    </w:p>
    <w:p>
      <w:pPr>
        <w:jc w:val="center"/>
      </w:pPr>
      <w:r>
        <w:rPr>
          <w:rFonts w:ascii="Mangal" w:hAnsi="Mangal"/>
          <w:color w:val="4F6BF5"/>
          <w:sz w:val="36"/>
        </w:rPr>
        <w:t>सम्पूर्ण कोड की व्याख्या — हिन्दी में</w:t>
      </w:r>
    </w:p>
    <w:p/>
    <w:p>
      <w:pPr>
        <w:jc w:val="center"/>
      </w:pPr>
      <w:r>
        <w:rPr>
          <w:rFonts w:ascii="Mangal" w:hAnsi="Mangal"/>
          <w:i/>
          <w:color w:val="3D4C65"/>
          <w:sz w:val="26"/>
        </w:rPr>
        <w:t>(नये developer या non-technical व्यक्ति के लिए)</w:t>
      </w:r>
    </w:p>
    <w:p/>
    <w:p/>
    <w:p>
      <w:pPr>
        <w:jc w:val="center"/>
      </w:pPr>
      <w:r>
        <w:rPr>
          <w:rFonts w:ascii="Mangal" w:hAnsi="Mangal"/>
          <w:color w:val="3D4C65"/>
          <w:sz w:val="22"/>
        </w:rPr>
        <w:t>दस्तावेज़ तैयार: 21 March 2026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D1B2E"/>
          <w:sz w:val="36"/>
        </w:rPr>
        <w:t>विषय-सूची (Table of Contents)</w:t>
      </w:r>
    </w:p>
    <w:p/>
    <w:p>
      <w:pPr>
        <w:ind w:left="170"/>
      </w:pPr>
      <w:r>
        <w:rPr>
          <w:rFonts w:ascii="Mangal" w:hAnsi="Mangal"/>
          <w:color w:val="0D1B2E"/>
          <w:sz w:val="22"/>
        </w:rPr>
        <w:t>1.  इस Tool का उद्देश्य क्या है?</w:t>
      </w:r>
    </w:p>
    <w:p>
      <w:pPr>
        <w:ind w:left="170"/>
      </w:pPr>
      <w:r>
        <w:rPr>
          <w:rFonts w:ascii="Mangal" w:hAnsi="Mangal"/>
          <w:color w:val="0D1B2E"/>
          <w:sz w:val="22"/>
        </w:rPr>
        <w:t>2.  Project की फाइल संरचना (Folder Structure)</w:t>
      </w:r>
    </w:p>
    <w:p>
      <w:pPr>
        <w:ind w:left="170"/>
      </w:pPr>
      <w:r>
        <w:rPr>
          <w:rFonts w:ascii="Mangal" w:hAnsi="Mangal"/>
          <w:color w:val="0D1B2E"/>
          <w:sz w:val="22"/>
        </w:rPr>
        <w:t>3.  Tool कैसे काम करता है — पूरा Flow</w:t>
      </w:r>
    </w:p>
    <w:p>
      <w:pPr>
        <w:ind w:left="170"/>
      </w:pPr>
      <w:r>
        <w:rPr>
          <w:rFonts w:ascii="Mangal" w:hAnsi="Mangal"/>
          <w:color w:val="0D1B2E"/>
          <w:sz w:val="22"/>
        </w:rPr>
        <w:t>4.  Frontend — User Interface की फाइलें</w:t>
      </w:r>
    </w:p>
    <w:p>
      <w:pPr>
        <w:ind w:left="170"/>
      </w:pPr>
      <w:r>
        <w:rPr>
          <w:rFonts w:ascii="Mangal" w:hAnsi="Mangal"/>
          <w:color w:val="3D4C65"/>
          <w:sz w:val="22"/>
        </w:rPr>
        <w:t xml:space="preserve">   4.1  index.html — मुख्य पन्ना</w:t>
      </w:r>
    </w:p>
    <w:p>
      <w:pPr>
        <w:ind w:left="170"/>
      </w:pPr>
      <w:r>
        <w:rPr>
          <w:rFonts w:ascii="Mangal" w:hAnsi="Mangal"/>
          <w:color w:val="3D4C65"/>
          <w:sz w:val="22"/>
        </w:rPr>
        <w:t xml:space="preserve">   4.2  style.css — रंग और डिज़ाइन</w:t>
      </w:r>
    </w:p>
    <w:p>
      <w:pPr>
        <w:ind w:left="170"/>
      </w:pPr>
      <w:r>
        <w:rPr>
          <w:rFonts w:ascii="Mangal" w:hAnsi="Mangal"/>
          <w:color w:val="3D4C65"/>
          <w:sz w:val="22"/>
        </w:rPr>
        <w:t xml:space="preserve">   4.3  app.js — मुख्य JS कोड</w:t>
      </w:r>
    </w:p>
    <w:p>
      <w:pPr>
        <w:ind w:left="170"/>
      </w:pPr>
      <w:r>
        <w:rPr>
          <w:rFonts w:ascii="Mangal" w:hAnsi="Mangal"/>
          <w:color w:val="3D4C65"/>
          <w:sz w:val="22"/>
        </w:rPr>
        <w:t xml:space="preserve">   4.4  upload.js — फाइल Upload का काम</w:t>
      </w:r>
    </w:p>
    <w:p>
      <w:pPr>
        <w:ind w:left="170"/>
      </w:pPr>
      <w:r>
        <w:rPr>
          <w:rFonts w:ascii="Mangal" w:hAnsi="Mangal"/>
          <w:color w:val="3D4C65"/>
          <w:sz w:val="22"/>
        </w:rPr>
        <w:t xml:space="preserve">   4.5  config.js — Configuration का काम</w:t>
      </w:r>
    </w:p>
    <w:p>
      <w:pPr>
        <w:ind w:left="170"/>
      </w:pPr>
      <w:r>
        <w:rPr>
          <w:rFonts w:ascii="Mangal" w:hAnsi="Mangal"/>
          <w:color w:val="3D4C65"/>
          <w:sz w:val="22"/>
        </w:rPr>
        <w:t xml:space="preserve">   4.6  results.js — Results दिखाने का काम</w:t>
      </w:r>
    </w:p>
    <w:p>
      <w:pPr>
        <w:ind w:left="170"/>
      </w:pPr>
      <w:r>
        <w:rPr>
          <w:rFonts w:ascii="Mangal" w:hAnsi="Mangal"/>
          <w:color w:val="3D4C65"/>
          <w:sz w:val="22"/>
        </w:rPr>
        <w:t xml:space="preserve">   4.7  history.js — History Page</w:t>
      </w:r>
    </w:p>
    <w:p>
      <w:pPr>
        <w:ind w:left="170"/>
      </w:pPr>
      <w:r>
        <w:rPr>
          <w:rFonts w:ascii="Mangal" w:hAnsi="Mangal"/>
          <w:color w:val="0D1B2E"/>
          <w:sz w:val="22"/>
        </w:rPr>
        <w:t>5.  Backend — Server की Python फाइलें</w:t>
      </w:r>
    </w:p>
    <w:p>
      <w:pPr>
        <w:ind w:left="170"/>
      </w:pPr>
      <w:r>
        <w:rPr>
          <w:rFonts w:ascii="Mangal" w:hAnsi="Mangal"/>
          <w:color w:val="3D4C65"/>
          <w:sz w:val="22"/>
        </w:rPr>
        <w:t xml:space="preserve">   5.1  run.py — Server शुरू करना</w:t>
      </w:r>
    </w:p>
    <w:p>
      <w:pPr>
        <w:ind w:left="170"/>
      </w:pPr>
      <w:r>
        <w:rPr>
          <w:rFonts w:ascii="Mangal" w:hAnsi="Mangal"/>
          <w:color w:val="3D4C65"/>
          <w:sz w:val="22"/>
        </w:rPr>
        <w:t xml:space="preserve">   5.2  main.py — API का दरवाज़ा</w:t>
      </w:r>
    </w:p>
    <w:p>
      <w:pPr>
        <w:ind w:left="170"/>
      </w:pPr>
      <w:r>
        <w:rPr>
          <w:rFonts w:ascii="Mangal" w:hAnsi="Mangal"/>
          <w:color w:val="3D4C65"/>
          <w:sz w:val="22"/>
        </w:rPr>
        <w:t xml:space="preserve">   5.3  state.py — Session की याददाश्त</w:t>
      </w:r>
    </w:p>
    <w:p>
      <w:pPr>
        <w:ind w:left="170"/>
      </w:pPr>
      <w:r>
        <w:rPr>
          <w:rFonts w:ascii="Mangal" w:hAnsi="Mangal"/>
          <w:color w:val="3D4C65"/>
          <w:sz w:val="22"/>
        </w:rPr>
        <w:t xml:space="preserve">   5.4  db.py — MongoDB से जुड़ाव</w:t>
      </w:r>
    </w:p>
    <w:p>
      <w:pPr>
        <w:ind w:left="170"/>
      </w:pPr>
      <w:r>
        <w:rPr>
          <w:rFonts w:ascii="Mangal" w:hAnsi="Mangal"/>
          <w:color w:val="3D4C65"/>
          <w:sz w:val="22"/>
        </w:rPr>
        <w:t xml:space="preserve">   5.5  upload.py — फाइल प्राप्त करना</w:t>
      </w:r>
    </w:p>
    <w:p>
      <w:pPr>
        <w:ind w:left="170"/>
      </w:pPr>
      <w:r>
        <w:rPr>
          <w:rFonts w:ascii="Mangal" w:hAnsi="Mangal"/>
          <w:color w:val="3D4C65"/>
          <w:sz w:val="22"/>
        </w:rPr>
        <w:t xml:space="preserve">   5.6  columns.py — Column Mapping</w:t>
      </w:r>
    </w:p>
    <w:p>
      <w:pPr>
        <w:ind w:left="170"/>
      </w:pPr>
      <w:r>
        <w:rPr>
          <w:rFonts w:ascii="Mangal" w:hAnsi="Mangal"/>
          <w:color w:val="3D4C65"/>
          <w:sz w:val="22"/>
        </w:rPr>
        <w:t xml:space="preserve">   5.7  reconcile.py — Reconciliation चलाना</w:t>
      </w:r>
    </w:p>
    <w:p>
      <w:pPr>
        <w:ind w:left="170"/>
      </w:pPr>
      <w:r>
        <w:rPr>
          <w:rFonts w:ascii="Mangal" w:hAnsi="Mangal"/>
          <w:color w:val="3D4C65"/>
          <w:sz w:val="22"/>
        </w:rPr>
        <w:t xml:space="preserve">   5.8  mapping_config.py — Configuration Save करना</w:t>
      </w:r>
    </w:p>
    <w:p>
      <w:pPr>
        <w:ind w:left="170"/>
      </w:pPr>
      <w:r>
        <w:rPr>
          <w:rFonts w:ascii="Mangal" w:hAnsi="Mangal"/>
          <w:color w:val="0D1B2E"/>
          <w:sz w:val="22"/>
        </w:rPr>
        <w:t>6.  Column Identifier — AI से Column पहचानना</w:t>
      </w:r>
    </w:p>
    <w:p>
      <w:pPr>
        <w:ind w:left="170"/>
      </w:pPr>
      <w:r>
        <w:rPr>
          <w:rFonts w:ascii="Mangal" w:hAnsi="Mangal"/>
          <w:color w:val="0D1B2E"/>
          <w:sz w:val="22"/>
        </w:rPr>
        <w:t>7.  Processors — असली गणित का काम</w:t>
      </w:r>
    </w:p>
    <w:p>
      <w:pPr>
        <w:ind w:left="170"/>
      </w:pPr>
      <w:r>
        <w:rPr>
          <w:rFonts w:ascii="Mangal" w:hAnsi="Mangal"/>
          <w:color w:val="0D1B2E"/>
          <w:sz w:val="22"/>
        </w:rPr>
        <w:t>8.  Excel Export — रिपोर्ट बनाना</w:t>
      </w:r>
    </w:p>
    <w:p>
      <w:pPr>
        <w:ind w:left="170"/>
      </w:pPr>
      <w:r>
        <w:rPr>
          <w:rFonts w:ascii="Mangal" w:hAnsi="Mangal"/>
          <w:color w:val="0D1B2E"/>
          <w:sz w:val="22"/>
        </w:rPr>
        <w:t>9.  MongoDB — History कहाँ Save होती है?</w:t>
      </w:r>
    </w:p>
    <w:p>
      <w:pPr>
        <w:ind w:left="170"/>
      </w:pPr>
      <w:r>
        <w:rPr>
          <w:rFonts w:ascii="Mangal" w:hAnsi="Mangal"/>
          <w:color w:val="0D1B2E"/>
          <w:sz w:val="22"/>
        </w:rPr>
        <w:t>10.  सभी फाइलों का आपस में संबंध (Connection Map)</w:t>
      </w:r>
    </w:p>
    <w:p>
      <w:pPr>
        <w:ind w:left="170"/>
      </w:pPr>
      <w:r>
        <w:rPr>
          <w:rFonts w:ascii="Mangal" w:hAnsi="Mangal"/>
          <w:color w:val="0D1B2E"/>
          <w:sz w:val="22"/>
        </w:rPr>
        <w:t>11.  Dead Code — वो Code जो काम नहीं आ रहा</w:t>
      </w:r>
    </w:p>
    <w:p>
      <w:pPr>
        <w:ind w:left="170"/>
      </w:pPr>
      <w:r>
        <w:rPr>
          <w:rFonts w:ascii="Mangal" w:hAnsi="Mangal"/>
          <w:color w:val="0D1B2E"/>
          <w:sz w:val="22"/>
        </w:rPr>
        <w:t>12.  सरल भाषा में पूरी प्रक्रिया (Summary)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D1B2E"/>
          <w:sz w:val="36"/>
        </w:rPr>
        <w:t>1. इस Tool का उद्देश्य क्या है?</w:t>
      </w:r>
    </w:p>
    <w:p>
      <w:r>
        <w:rPr>
          <w:rFonts w:ascii="Mangal" w:hAnsi="Mangal"/>
          <w:b w:val="0"/>
          <w:i w:val="0"/>
          <w:color w:val="3D4C65"/>
          <w:sz w:val="22"/>
        </w:rPr>
        <w:t>Payroll Reconciliation Tool एक ऐसा software है जो दो financial reports को आपस में मिलाकर देखता है — GL Report (General Ledger) और Payroll Register। इसका मुख्य काम यह पता लगाना है कि दोनों reports के आँकड़े (numbers) आपस में मेल खाते हैं या नहीं।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EF2FF"/>
          </w:tcPr>
          <w:p>
            <w:pPr>
              <w:spacing w:before="80" w:after="80"/>
              <w:ind w:left="227"/>
            </w:pPr>
            <w:r>
              <w:rPr>
                <w:rFonts w:ascii="Mangal" w:hAnsi="Mangal"/>
                <w:color w:val="0D1B2E"/>
                <w:sz w:val="22"/>
              </w:rPr>
              <w:t>🏦  सरल भाषा में:</w:t>
              <w:br/>
              <w:t>मान लीजिए एक कंपनी के Accounts department के पास दो रजिस्टर हैं —</w:t>
              <w:br/>
              <w:t>• GL Report: Accounting system से निकली हुई report जिसमें हर GL Code (जैसे 5000 = Salaries) का total amount लिखा है।</w:t>
              <w:br/>
              <w:t>• Payroll Register: HR/Payroll system से निकली हुई report जिसमें हर employee के Pay Codes (जैसे Wages, Taxes, Benefits) का detail है।</w:t>
              <w:br/>
              <w:br/>
              <w:t>यह Tool दोनों को compare करता है और बताता है:</w:t>
              <w:br/>
              <w:t>✓ Match — दोनों में आँकड़े बराबर हैं</w:t>
              <w:br/>
              <w:t>⚠ Variance — कहीं अंतर है, जाँचें</w:t>
              <w:br/>
              <w:t>↓ Excel Report — पूरी detailed report download करें</w:t>
            </w:r>
          </w:p>
        </w:tc>
      </w:tr>
    </w:tbl>
    <w:p/>
    <w:p>
      <w:pPr>
        <w:pStyle w:val="Heading2"/>
        <w:jc w:val="left"/>
      </w:pPr>
      <w:r>
        <w:rPr>
          <w:b/>
          <w:color w:val="4F6BF5"/>
          <w:sz w:val="28"/>
        </w:rPr>
        <w:t>इस Tool में क्या-क्या है?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📂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Step 1 — Upload Files</w:t>
              <w:br/>
            </w:r>
            <w:r>
              <w:rPr>
                <w:rFonts w:ascii="Mangal" w:hAnsi="Mangal"/>
                <w:color w:val="3D4C65"/>
                <w:sz w:val="20"/>
              </w:rPr>
              <w:t>User दोनों files (GL Report और Payroll Register) upload करता है। AI automatically columns पहचान लेता है।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⚙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Step 2 — Configuration</w:t>
              <w:br/>
            </w:r>
            <w:r>
              <w:rPr>
                <w:rFonts w:ascii="Mangal" w:hAnsi="Mangal"/>
                <w:color w:val="3D4C65"/>
                <w:sz w:val="20"/>
              </w:rPr>
              <w:t>User GL Codes को Payroll Pay Codes से map करता है (बताता है कि GL Code 5000 = Wages Pay Code से जुड़ा है)।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▶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Step 3 — Run Reconciliation</w:t>
              <w:br/>
            </w:r>
            <w:r>
              <w:rPr>
                <w:rFonts w:ascii="Mangal" w:hAnsi="Mangal"/>
                <w:color w:val="3D4C65"/>
                <w:sz w:val="20"/>
              </w:rPr>
              <w:t>Tool दोनों files को compare करता है और Variance निकालता है।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📥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Step 4 — Download Report</w:t>
              <w:br/>
            </w:r>
            <w:r>
              <w:rPr>
                <w:rFonts w:ascii="Mangal" w:hAnsi="Mangal"/>
                <w:color w:val="3D4C65"/>
                <w:sz w:val="20"/>
              </w:rPr>
              <w:t>Results को 6-sheet Excel file में export किया जा सकता है।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⊙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Step 5 — History</w:t>
              <w:br/>
            </w:r>
            <w:r>
              <w:rPr>
                <w:rFonts w:ascii="Mangal" w:hAnsi="Mangal"/>
                <w:color w:val="3D4C65"/>
                <w:sz w:val="20"/>
              </w:rPr>
              <w:t>हर run MongoDB में save हो जाता है। बाद में देख सकते हैं।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0D1B2E"/>
          <w:sz w:val="36"/>
        </w:rPr>
        <w:t>2. Project की फाइल संरचना (Folder Structure)</w:t>
      </w:r>
    </w:p>
    <w:p>
      <w:r>
        <w:rPr>
          <w:rFonts w:ascii="Mangal" w:hAnsi="Mangal"/>
          <w:b w:val="0"/>
          <w:i w:val="0"/>
          <w:color w:val="3D4C65"/>
          <w:sz w:val="22"/>
        </w:rPr>
        <w:t>नीचे पूरे project की folder और file list है। हर एक का काम समझाया गया है।</w:t>
      </w:r>
    </w:p>
    <w:p/>
    <w:p>
      <w:r>
        <w:rPr>
          <w:b/>
          <w:color w:val="4F6BF5"/>
          <w:sz w:val="20"/>
        </w:rPr>
        <w:t xml:space="preserve">  📄 Project की पूरी File Structure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payroll_Reconciliation/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├── run.py                          ← Server शुरू करने की main file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├── .env                            ← Secret keys (AWS, MongoDB) यहाँ होती हैं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├── config/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├── settings.py                 ← सभी settings एक जगह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└── default_mapping.py          ← Default GL→Payroll mapping template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├── frontend/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├── index.html                  ← User जो screen देखता है (मुख्य पन्ना)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└── static/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    ├── css/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    │   └── style.css           ← रंग, fonts, डिज़ाइन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    └── js/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        ├── app.js              ← मुख्य JS: navigation, session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        ├── upload.js           ← File upload page का logic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        ├── config.js           ← Configuration page का logic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        ├── results.js          ← Results page का logic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        └── history.js          ← History page का logic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├── backend/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├── api/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│   ├── main.py                 ← FastAPI app, सभी routes register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│   ├── state.py                ← Session data RAM में रखना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│   ├── db.py                   ← MongoDB से connection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│   └── routes/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│       ├── upload.py           ← /api/upload endpoint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│       ├── columns.py          ← /api/confirm-mapping endpoint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│       ├── reconcile.py        ← /api/run, /api/download, /api/recon-history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│       └── mapping_config.py   ← /api/mapping-config CRUD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├── column_identifier/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│   ├── __init__.py             ← Column पहचान का orchestrator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│   ├── fuzzy_matcher.py        ← String similarity से column match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│   └── bedrock_identifier.py   ← AWS AI से column identify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├── processors/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│   ├── gl_processor.py         ← GL Report को process करना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│   ├── payroll_processor.py    ← Payroll Register process करना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│   └── reconciliation_processor.py ← दोनों compare करना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└── utils/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    ├── file_reader.py          ← Excel/CSV पढ़ना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       └── excel_exporter.py       ← Excel report बनाना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│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└── client_mappings/                ← Per-client config files यहाँ save होती हैं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D1B2E"/>
          <w:sz w:val="36"/>
        </w:rPr>
        <w:t>3. Tool कैसे काम करता है — पूरा Flow</w:t>
      </w:r>
    </w:p>
    <w:p>
      <w:r>
        <w:rPr>
          <w:rFonts w:ascii="Mangal" w:hAnsi="Mangal"/>
          <w:b w:val="0"/>
          <w:i w:val="0"/>
          <w:color w:val="3D4C65"/>
          <w:sz w:val="22"/>
        </w:rPr>
        <w:t>जब कोई user Tool खोलता है तो कुछ steps में काम होता है। नीचे पूरी कहानी है: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Browser Tool खोलता है</w:t>
              <w:br/>
            </w:r>
            <w:r>
              <w:rPr>
                <w:rFonts w:ascii="Mangal" w:hAnsi="Mangal"/>
                <w:color w:val="3D4C65"/>
                <w:sz w:val="20"/>
              </w:rPr>
              <w:t>User browser में http://localhost:8000 खोलता है। FastAPI server index.html file browser को भेजता है।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🔑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Session बनती है</w:t>
              <w:br/>
            </w:r>
            <w:r>
              <w:rPr>
                <w:rFonts w:ascii="Mangal" w:hAnsi="Mangal"/>
                <w:color w:val="3D4C65"/>
                <w:sz w:val="20"/>
              </w:rPr>
              <w:t>Browser automatically /api/session को call करता है। Server एक unique ID (जैसे "abc-123-xyz") देता है। यह ID पूरे session में काम आती है — हर request में साथ जाती है।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📂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GL File Upload होती है</w:t>
              <w:br/>
            </w:r>
            <w:r>
              <w:rPr>
                <w:rFonts w:ascii="Mangal" w:hAnsi="Mangal"/>
                <w:color w:val="3D4C65"/>
                <w:sz w:val="20"/>
              </w:rPr>
              <w:t>User GL Report file drag-drop करता है। upload.js file को server पर /api/upload/gl_report को भेजता है। Server file पढ़ता है, AI से columns पहचानता है, preview भेजता है।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📂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Payroll File Upload होती है</w:t>
              <w:br/>
            </w:r>
            <w:r>
              <w:rPr>
                <w:rFonts w:ascii="Mangal" w:hAnsi="Mangal"/>
                <w:color w:val="3D4C65"/>
                <w:sz w:val="20"/>
              </w:rPr>
              <w:t>Same process Payroll Register के लिए। Columns identify होते हैं और user screen पर देखता है।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✓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Column Mapping Confirm होती है</w:t>
              <w:br/>
            </w:r>
            <w:r>
              <w:rPr>
                <w:rFonts w:ascii="Mangal" w:hAnsi="Mangal"/>
                <w:color w:val="3D4C65"/>
                <w:sz w:val="20"/>
              </w:rPr>
              <w:t>User देखता है कि कौन सा column कौन सी role में है। Confirm button दबाने पर /api/confirm-mapping call होता है। Server mapping RAM में save कर लेता है।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⚙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Configuration Set होती है</w:t>
              <w:br/>
            </w:r>
            <w:r>
              <w:rPr>
                <w:rFonts w:ascii="Mangal" w:hAnsi="Mangal"/>
                <w:color w:val="3D4C65"/>
                <w:sz w:val="20"/>
              </w:rPr>
              <w:t>Config page पर GL Code को Pay Code से link किया जाता है। Save करने पर /api/mapping-config call होता है — MongoDB या file में save होता है।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▶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Reconciliation चलती है</w:t>
              <w:br/>
            </w:r>
            <w:r>
              <w:rPr>
                <w:rFonts w:ascii="Mangal" w:hAnsi="Mangal"/>
                <w:color w:val="3D4C65"/>
                <w:sz w:val="20"/>
              </w:rPr>
              <w:t>Run button दबाने पर /api/run call होता है। Server: GL process करता है → PR process करता है → Compare करता है → Excel बनाता है → Results browser को भेजता है → MongoDB में history save करता है।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📥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Report Download होती है</w:t>
              <w:br/>
            </w:r>
            <w:r>
              <w:rPr>
                <w:rFonts w:ascii="Mangal" w:hAnsi="Mangal"/>
                <w:color w:val="3D4C65"/>
                <w:sz w:val="20"/>
              </w:rPr>
              <w:t>Download button से /api/download call होता है। Server Excel file stream करता है — browser download करता है।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⊙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History में देखना</w:t>
              <w:br/>
            </w:r>
            <w:r>
              <w:rPr>
                <w:rFonts w:ascii="Mangal" w:hAnsi="Mangal"/>
                <w:color w:val="3D4C65"/>
                <w:sz w:val="20"/>
              </w:rPr>
              <w:t>History page खोलने पर /api/recon-history call होता है। MongoDB से सभी पुराने runs की list आती है। किसी पर click करने पर /api/recon-history/{id} से पूरा result load होता है।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0D1B2E"/>
          <w:sz w:val="36"/>
        </w:rPr>
        <w:t>4. Frontend — User Interface की फाइलें</w:t>
      </w:r>
    </w:p>
    <w:p>
      <w:r>
        <w:rPr>
          <w:rFonts w:ascii="Mangal" w:hAnsi="Mangal"/>
          <w:b w:val="0"/>
          <w:i w:val="0"/>
          <w:color w:val="3D4C65"/>
          <w:sz w:val="22"/>
        </w:rPr>
        <w:t>"Frontend" का मतलब वो सब कुछ जो user browser में देखता है — रंग, buttons, tables, inputs। ये files browser में run होती हैं, server पर नहीं।</w:t>
      </w:r>
    </w:p>
    <w:p/>
    <w:p>
      <w:pPr>
        <w:pStyle w:val="Heading2"/>
        <w:jc w:val="left"/>
      </w:pPr>
      <w:r>
        <w:rPr>
          <w:b/>
          <w:color w:val="4F6BF5"/>
          <w:sz w:val="28"/>
        </w:rPr>
        <w:t>4.1  index.html — मुख्य पन्ना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 file एक Single Page Application (SPA) है — मतलब पूरा UI एक ही HTML file में है। Pages बदलते नहीं, बल्कि JavaScript show/hide करती है।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Section का नाम</w:t>
            </w:r>
          </w:p>
        </w:tc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क्या होता है वहाँ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Landing Page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Tool खोलने पर पहला स्वागत screen। "Open Tool" button है।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Sidebar / Navbar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बायीं तरफ का menu। Dashboard, Upload, Config, Results, History के links।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Page 1 — Dashboard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4 tiles: Config status, GL file status, PR file status, Results status।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Page 2 — Upload Files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दो drag-drop zones — GL Report और Payroll Register के लिए।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Page 3 — Configuration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GL Code → Pay Code mapping table। AI generator, save button।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Page 4 — Results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Pre-flight checklist, Run button, Summary metrics, 5 tabs में results।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Page 5 — History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MongoDB से आये पुराने runs की cards।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Loading Overlay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हर API call के दौरान spinner दिखाई देता है।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BEB"/>
          </w:tcPr>
          <w:p>
            <w:pPr>
              <w:spacing w:before="80" w:after="80"/>
              <w:ind w:left="227"/>
            </w:pPr>
            <w:r>
              <w:rPr>
                <w:rFonts w:ascii="Mangal" w:hAnsi="Mangal"/>
                <w:color w:val="D97706"/>
                <w:sz w:val="22"/>
              </w:rPr>
              <w:t>💡 Important बात:</w:t>
              <w:br/>
              <w:t>index.html में कोई JavaScript logic नहीं लिखी है। सिर्फ HTML structure है। सभी logic अलग-अलग .js files में है।</w:t>
              <w:br/>
              <w:t>File के नीचे 5 script tags हैं:</w:t>
              <w:br/>
              <w:t>&lt;script src="app.js"&gt; + upload.js + config.js + results.js + history.js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4F6BF5"/>
          <w:sz w:val="28"/>
        </w:rPr>
        <w:t>4.2  style.css — रंग और डिज़ाइन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 file पूरे tool का visual design define करती है। सबसे ऊपर CSS Variables (Design Tokens) हैं — एक जगह color बदलो, पूरा tool बदल जाता है।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रंग का काम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--blue: #4F6BF5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Primary buttons, active states, GL headers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--green: #059669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Success states, "Clean" badges, Confirm buttons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--red: #DC2626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Errors, Variance alerts, "Missing" badges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--amber: #D97706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Warnings, Pending states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--surface: #FFFFFF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Cards और panels का background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--bg: #F0F3F8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पूरे page का background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--text-1: #0A0F1E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Headings — गहरा रंग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--text-3: #7E93B0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Hints और labels — हल्का रंग</w:t>
            </w:r>
          </w:p>
        </w:tc>
      </w:tr>
    </w:tbl>
    <w:p/>
    <w:p>
      <w:r>
        <w:rPr>
          <w:rFonts w:ascii="Mangal" w:hAnsi="Mangal"/>
          <w:b/>
          <w:i w:val="0"/>
          <w:color w:val="3D4C65"/>
          <w:sz w:val="22"/>
        </w:rPr>
        <w:t>CSS Sections जो important हैं:</w:t>
      </w:r>
    </w:p>
    <w:p>
      <w:pPr>
        <w:pStyle w:val="ListBullet"/>
        <w:ind w:left="283"/>
      </w:pPr>
      <w:r>
        <w:rPr>
          <w:rFonts w:ascii="Mangal" w:hAnsi="Mangal"/>
          <w:color w:val="3D4C65"/>
          <w:sz w:val="22"/>
        </w:rPr>
        <w:t>Sidebar CSS — बायाँ navigation panel, white background</w:t>
      </w:r>
    </w:p>
    <w:p>
      <w:pPr>
        <w:pStyle w:val="ListBullet"/>
        <w:ind w:left="283"/>
      </w:pPr>
      <w:r>
        <w:rPr>
          <w:rFonts w:ascii="Mangal" w:hAnsi="Mangal"/>
          <w:color w:val="3D4C65"/>
          <w:sz w:val="22"/>
        </w:rPr>
        <w:t>Card CSS — हर section का box (shadow, border-radius)</w:t>
      </w:r>
    </w:p>
    <w:p>
      <w:pPr>
        <w:pStyle w:val="ListBullet"/>
        <w:ind w:left="283"/>
      </w:pPr>
      <w:r>
        <w:rPr>
          <w:rFonts w:ascii="Mangal" w:hAnsi="Mangal"/>
          <w:color w:val="3D4C65"/>
          <w:sz w:val="22"/>
        </w:rPr>
        <w:t>Upload Zone CSS — drag-drop area, hover animation</w:t>
      </w:r>
    </w:p>
    <w:p>
      <w:pPr>
        <w:pStyle w:val="ListBullet"/>
        <w:ind w:left="283"/>
      </w:pPr>
      <w:r>
        <w:rPr>
          <w:rFonts w:ascii="Mangal" w:hAnsi="Mangal"/>
          <w:color w:val="3D4C65"/>
          <w:sz w:val="22"/>
        </w:rPr>
        <w:t>Config Table CSS — Ghost inputs (transparent जब hover न हो), section headers</w:t>
      </w:r>
    </w:p>
    <w:p>
      <w:pPr>
        <w:pStyle w:val="ListBullet"/>
        <w:ind w:left="283"/>
      </w:pPr>
      <w:r>
        <w:rPr>
          <w:rFonts w:ascii="Mangal" w:hAnsi="Mangal"/>
          <w:color w:val="3D4C65"/>
          <w:sz w:val="22"/>
        </w:rPr>
        <w:t>Result Table CSS — Green rows (match), Red rows (variance), Blue (total)</w:t>
      </w:r>
    </w:p>
    <w:p>
      <w:pPr>
        <w:pStyle w:val="ListBullet"/>
        <w:ind w:left="283"/>
      </w:pPr>
      <w:r>
        <w:rPr>
          <w:rFonts w:ascii="Mangal" w:hAnsi="Mangal"/>
          <w:color w:val="3D4C65"/>
          <w:sz w:val="22"/>
        </w:rPr>
        <w:t>History Cards CSS — Cards grid, stats tiles</w:t>
      </w:r>
    </w:p>
    <w:p>
      <w:pPr>
        <w:pStyle w:val="ListBullet"/>
        <w:ind w:left="283"/>
      </w:pPr>
      <w:r>
        <w:rPr>
          <w:rFonts w:ascii="Mangal" w:hAnsi="Mangal"/>
          <w:color w:val="3D4C65"/>
          <w:sz w:val="22"/>
        </w:rPr>
        <w:t>Buttons CSS — btn-blue, btn-ghost, btn-files, btn-success</w:t>
      </w:r>
    </w:p>
    <w:p/>
    <w:p>
      <w:pPr>
        <w:pStyle w:val="Heading2"/>
        <w:jc w:val="left"/>
      </w:pPr>
      <w:r>
        <w:rPr>
          <w:b/>
          <w:color w:val="4F6BF5"/>
          <w:sz w:val="28"/>
        </w:rPr>
        <w:t>4.3  app.js — मुख्य JS Code (Core)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 file सबसे पहले load होती है। इसमें वो सब है जो पूरे tool में हर जगह काम आता है।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Function का नाम</w:t>
            </w:r>
          </w:p>
        </w:tc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क्या करता है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state = {...}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Global object — पूरे session का data यहाँ रहता है (sessionId, files, results, etc.)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createSession()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Server को /api/session call करता है, session ID मिलती है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navigate(page)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एक page से दूसरे page पर जाना (CSS show/hide से)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updateDashboard()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Dashboard की 4 tiles को current state के हिसाब से update करता है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setupNavigation()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Sidebar के nav items पर click listener लगाता है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setupTabs()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Results page के tabs (Reconciliation, GL Pivot, etc.) का logic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startNewReconciliation()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पूरा state reset — नई process शुरू करना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checkDbStatus()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/api/db-status call करके sidebar में MongoDB dot दिखाना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showLoading(msg)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Processing spinner दिखाना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hideLoading()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Spinner हटाना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getClient()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Sidebar input से client name पढ़ना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esc(str)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HTML injection से बचाव (security)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EF2FF"/>
          </w:tcPr>
          <w:p>
            <w:pPr>
              <w:spacing w:before="80" w:after="80"/>
              <w:ind w:left="227"/>
            </w:pPr>
            <w:r>
              <w:rPr>
                <w:rFonts w:ascii="Mangal" w:hAnsi="Mangal"/>
                <w:color w:val="0D1B2E"/>
                <w:sz w:val="22"/>
              </w:rPr>
              <w:t>📌 state object — यह सबसे ज़रूरी है:</w:t>
              <w:br/>
              <w:t>state.sessionId        — Server से मिला unique ID</w:t>
              <w:br/>
              <w:t>state.files            — कौन सी file upload हुई</w:t>
              <w:br/>
              <w:t>state.confirmed        — क्या column mapping confirm हुई</w:t>
              <w:br/>
              <w:t>state.uploadData       — Upload के बाद server से आया data</w:t>
              <w:br/>
              <w:t>state.mappingRows      — Config table की rows</w:t>
              <w:br/>
              <w:t>state.glCodeTitles     — GL file से पढ़े गये GL Codes</w:t>
              <w:br/>
              <w:t>state.prCodeTypes      — PR file से पढ़े गये Pay Codes</w:t>
              <w:br/>
              <w:t>state.results          — Reconciliation का result</w:t>
              <w:br/>
              <w:t>state.configSaved      — क्या config save हुई?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4F6BF5"/>
          <w:sz w:val="28"/>
        </w:rPr>
        <w:t>4.4  upload.js — File Upload का Logic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 file Upload page (Step 1) का पूरा काम करती है।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काम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setupUploadZones()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दोनों zones पर drag-drop और click listeners लगाता है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handleFileUpload()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File मिलने पर server को भेजता है, response handle करता है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showSheetSelector()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Excel में multiple sheets हों तो selector दिखाता है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renderFileSuccess()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File upload होने के बाद zone में filename और row count दिखाता है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renderPreview()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File के पहले 5 rows की preview table बनाता है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renderColumnAssignment()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AI ने जो columns detect किये, वो table में दिखाता है। User change कर सकता है।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onRoleSelectChange()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User कोई column change करे तो badge "Manual" हो जाता है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confirmColumnMapping()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Confirm button: /api/confirm-mapping को call करता है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resetUpload()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File हटाना — zone को fresh करता है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updateStepStatus()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Card header में animated status dot update करता है (Waiting → Pending → ✓ Confirmed)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before="80" w:after="80"/>
              <w:ind w:left="227"/>
            </w:pPr>
            <w:r>
              <w:rPr>
                <w:rFonts w:ascii="Mangal" w:hAnsi="Mangal"/>
                <w:color w:val="059669"/>
                <w:sz w:val="22"/>
              </w:rPr>
              <w:t>🔄 Upload का Flow (Detail में):</w:t>
              <w:br/>
              <w:t>1. User file drag करता है → handleFileUpload() call होती है</w:t>
              <w:br/>
              <w:t>2. FormData बनती है (file + session_id + client_name)</w:t>
              <w:br/>
              <w:t>3. POST /api/upload/gl_report को भेजा जाता है</w:t>
              <w:br/>
              <w:t>4. Server file पढ़ता है, AI columns detect करता है</w:t>
              <w:br/>
              <w:t>5. Response आने पर renderFileSuccess() + renderPreview() + renderColumnAssignment() call होती हैं</w:t>
              <w:br/>
              <w:t>6. User columns देखता है, Confirm दबाता है → /api/confirm-mapping</w:t>
              <w:br/>
              <w:t>7. Confirm होने पर fetchGLCodes() या fetchPRCodes() call होती है (config.js में)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4F6BF5"/>
          <w:sz w:val="28"/>
        </w:rPr>
        <w:t>4.5  config.js — Configuration का Logic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 file Configuration page (Step 2) का पूरा काम करती है — mapping table render करना, GL/PR codes load करना, save करना।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काम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fetchGLCodes()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/api/gl-codes call — GL file से unique GL Codes लाना, state में save करना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fetchPRCodes()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/api/pr-codes call — PR file से unique Pay Codes लाना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showFilesLoadedBanner()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Green banner दिखाना "X GL codes loaded from files"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autoPopulateConfigFromFiles()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जब दोनों files confirm हों और config unsaved हो तो auto rows बनाना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buildSuggestedRows()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GL Codes को ranges के हिसाब से steps में group करना (5000-5099 = Earning)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loadFromFiles()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"Load from Files" button — confirm dialog के बाद rows replace करना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onGLCodeInput()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GL Code type करने पर auto-fill GL Title (datalist से)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onPayCodeInput()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Pay Code type करने पर Code Type auto-select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renderMappingConfigTable()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Mapping table HTML generate करना — group rows, data rows, datalists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collectMappingRows()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Table से current data DOM से पढ़ना (save से पहले)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saveMappingConfig()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/api/mapping-config POST — MongoDB या file में save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loadMappingConfig()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/api/mapping-config GET — saved config load करना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resetToDefault()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Config delete करके default template reload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generateMappingWithAI()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AWS Bedrock AI से config generate करना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3FF"/>
          </w:tcPr>
          <w:p>
            <w:pPr>
              <w:spacing w:before="80" w:after="80"/>
              <w:ind w:left="227"/>
            </w:pPr>
            <w:r>
              <w:rPr>
                <w:rFonts w:ascii="Mangal" w:hAnsi="Mangal"/>
                <w:color w:val="7C3AED"/>
                <w:sz w:val="22"/>
              </w:rPr>
              <w:t>🤖 Auto-populate Logic (नया feature):</w:t>
              <w:br/>
              <w:t>जब दोनों files confirm हों, तो:</w:t>
              <w:br/>
              <w:t>1. fetchGLCodes() और fetchPRCodes() call होती हैं</w:t>
              <w:br/>
              <w:t>2. GL Codes server से आते हैं, state.glCodeTitles में save</w:t>
              <w:br/>
              <w:t>3. autoPopulateConfigFromFiles() check करता है:</w:t>
              <w:br/>
              <w:t xml:space="preserve">   • क्या config already saved है? → तो कुछ नहीं</w:t>
              <w:br/>
              <w:t xml:space="preserve">   • क्या user ने manually rows edit किये? → तो कुछ नहीं</w:t>
              <w:br/>
              <w:t xml:space="preserve">   • नहीं तो: buildSuggestedRows() → table में डाल दो</w:t>
              <w:br/>
              <w:t>4. GL Code 5000-5099 → "A. Earning / Gross Wages" step में</w:t>
              <w:br/>
              <w:t xml:space="preserve">   GL Code 5100-5199 → "B. Benefits" step में, etc.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4F6BF5"/>
          <w:sz w:val="28"/>
        </w:rPr>
        <w:t>4.6  results.js — Results दिखाने का Logic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 file Results page (Step 3) का पूरा काम करती है।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काम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updatePreflight()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Run से पहले 3-item checklist update करना (GL ✓, PR ✓, Config ✓)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runReconciliation()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/api/run call — reconciliation शुरू करना, results receive करना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renderResults()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सभी render functions को एक साथ call करना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renderStatusBanner()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Run के बाद top पर बड़ा banner — Green (Clean) या Red (Variance)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renderSummaryMetrics()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4 metric tiles: Total Lines, Matched, Variances, Variance Amount (animated counter)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renderReconGrouped()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Reconciliation table — section headers (blue), match rows (green), variance rows (red)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renderCombinedPivot()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GL और PR का combined table — Blue GL side, Green PR side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renderResultTable()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GL Pivot और PR Pivot tables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renderUnmapped()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"Unmapped" tab — वो GL codes जो config में नहीं हैं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downloadExcel()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/api/download call — Excel file download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showDownloadBar()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Download card में client name और period दिखाना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4F6BF5"/>
          <w:sz w:val="28"/>
        </w:rPr>
        <w:t>4.7  history.js — History Page का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काम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loadHistory()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/api/recon-history call — सभी runs की list MongoDB से लाना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filterHistory()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Search box से client name से filter करना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renderHistoryList()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Runs को client groups में cards की form में render करना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renderRunCard()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एक run का card HTML बनाना (period, date, stats, files, buttons)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viewHistoryRecord()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/api/recon-history/{id} call — पुराना पूरा result load करना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startNewReconForClient()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History से "New Run" — client name pre-fill करके fresh start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0D1B2E"/>
          <w:sz w:val="36"/>
        </w:rPr>
        <w:t>5. Backend — Server की Python Files</w:t>
      </w:r>
    </w:p>
    <w:p>
      <w:r>
        <w:rPr>
          <w:rFonts w:ascii="Mangal" w:hAnsi="Mangal"/>
          <w:b w:val="0"/>
          <w:i w:val="0"/>
          <w:color w:val="3D4C65"/>
          <w:sz w:val="22"/>
        </w:rPr>
        <w:t>"Backend" वो Python code है जो server पर run होता है। Browser directly data process नहीं कर सकता — वो server को request भेजता है, server Python में process करके result वापस भेजता है।</w:t>
        <w:br/>
        <w:br/>
        <w:t>यह project FastAPI framework use करता है — यह Python का एक modern web framework है जो API endpoints बनाने में use होता है।</w:t>
      </w:r>
    </w:p>
    <w:p/>
    <w:p>
      <w:pPr>
        <w:pStyle w:val="Heading2"/>
        <w:jc w:val="left"/>
      </w:pPr>
      <w:r>
        <w:rPr>
          <w:b/>
          <w:color w:val="4F6BF5"/>
          <w:sz w:val="28"/>
        </w:rPr>
        <w:t>5.1  run.py — Server शुरू करना</w:t>
      </w:r>
    </w:p>
    <w:p>
      <w:r>
        <w:rPr>
          <w:b/>
          <w:color w:val="4F6BF5"/>
          <w:sz w:val="20"/>
        </w:rPr>
        <w:t xml:space="preserve">  📄 run.py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run.py का काम — बस server start करना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import uvicorn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uvicorn.run("backend.api.main:app", host="0.0.0.0", port=8000)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 एकदम simple file है। इसे run करने पर server start होता है: python run.py</w:t>
        <w:br/>
        <w:t>uvicorn एक ASGI server है जो FastAPI को run करता है। Port 8000 पर browser connect करता है।</w:t>
      </w:r>
    </w:p>
    <w:p/>
    <w:p>
      <w:pPr>
        <w:pStyle w:val="Heading2"/>
        <w:jc w:val="left"/>
      </w:pPr>
      <w:r>
        <w:rPr>
          <w:b/>
          <w:color w:val="4F6BF5"/>
          <w:sz w:val="28"/>
        </w:rPr>
        <w:t>5.2  main.py — API का दरवाज़ा (Gateway)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 file FastAPI app बनाती है और सभी routes को register करती है। जब browser कोई URL request करता है, main.py उसे सही route पर भेजता है।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Route / Endpoint</w:t>
            </w:r>
          </w:p>
        </w:tc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क्या होता है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GET  /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Browser को index.html भेजना (frontend serve करना)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GET  /static/*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CSS, JS, images files serve करना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POST /api/session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नई session बनाना, unique ID देना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POST /api/session/{id}/reset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Session का data clear करना (New Reconciliation)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POST /api/upload/{file_type}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File receive करना (upload.py में handle)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POST /api/confirm-mapping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Column mapping save करना (columns.py में handle)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POST /api/run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Reconciliation चलाना (reconcile.py में handle)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GET  /api/download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Excel file stream करना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GET  /api/mapping-config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Saved config load करना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POST /api/mapping-config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Config save करना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DELETE /api/mapping-config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Config delete करना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GET  /api/gl-codes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GL file से unique codes निकालना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GET  /api/pr-codes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PR file से unique pay codes निकालना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GET  /api/recon-history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MongoDB से history list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GET  /api/recon-history/{id}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एक specific run का full result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GET  /api/db-status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MongoDB connected है या नहीं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4F6BF5"/>
          <w:sz w:val="28"/>
        </w:rPr>
        <w:t>5.3  state.py — Session की याददाश्त (In-Memory Store)</w:t>
      </w:r>
    </w:p>
    <w:p>
      <w:r>
        <w:rPr>
          <w:rFonts w:ascii="Mangal" w:hAnsi="Mangal"/>
          <w:b w:val="0"/>
          <w:i w:val="0"/>
          <w:color w:val="3D4C65"/>
          <w:sz w:val="22"/>
        </w:rPr>
        <w:t>Python RAM में एक dictionary (_store) है जो हर session का data रखती है। Server restart होने पर यह data खो जाता है — इसीलिए MongoDB भी use होता है।</w:t>
      </w:r>
    </w:p>
    <w:p>
      <w:r>
        <w:rPr>
          <w:b/>
          <w:color w:val="4F6BF5"/>
          <w:sz w:val="20"/>
        </w:rPr>
        <w:t xml:space="preserve">  📄 _store dictionary का structure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state.py का structure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_store = {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"abc-123-xyz": {           ← session_id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"files": {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"gl_report": {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  "df": DataFrame,     ← Excel/CSV का पूरा data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  "filename": "GL.xlsx",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  "header_row": 2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},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"payroll_register": { ... }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},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"mappings": {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"gl_report": {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  "AcctCode": "gl_code",  ← actual column → semantic role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  "AcctName": "gl_title",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  ...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}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},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"results": {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"excel_bytes": b"...",  ← download के लिए ready Excel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"summary_stats": {...},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...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}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}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काम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new_session()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UUID generate करके नई empty session बनाना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get(sid)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Session data return करना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set_file(sid, type, df, filename)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Uploaded file data save करना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set_mapping(sid, type, mapping)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Confirmed column mapping save करना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set_results(sid, results)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Reconciliation results save करना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get_file / get_mapping / get_results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Saved data retrieve करना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reset_session(sid)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Files, mappings, results clear करना (session ID रहती है)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4F6BF5"/>
          <w:sz w:val="28"/>
        </w:rPr>
        <w:t>5.4  db.py — MongoDB से जुड़ाव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 file MongoDB से connection manage करती है। अगर .env में MONGO_URI set नहीं है तो यह automatically file-based storage use करती है।</w:t>
      </w:r>
    </w:p>
    <w:p>
      <w:r>
        <w:rPr>
          <w:b/>
          <w:color w:val="4F6BF5"/>
          <w:sz w:val="20"/>
        </w:rPr>
        <w:t xml:space="preserve">  📄 .env file में MongoDB setup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.env में यह add करें MongoDB के लिए: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MONGO_URI=mongodb://localhost:27017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MONGO_DB=payroll_recon</w:t>
      </w:r>
    </w:p>
    <w:p>
      <w:r>
        <w:rPr>
          <w:rFonts w:ascii="Mangal" w:hAnsi="Mangal"/>
          <w:b/>
          <w:i w:val="0"/>
          <w:color w:val="3D4C65"/>
          <w:sz w:val="22"/>
        </w:rPr>
        <w:t>MongoDB में दो collections हैं:</w:t>
      </w:r>
    </w:p>
    <w:p>
      <w:pPr>
        <w:pStyle w:val="ListBullet"/>
        <w:ind w:left="283"/>
      </w:pPr>
      <w:r>
        <w:rPr>
          <w:rFonts w:ascii="Mangal" w:hAnsi="Mangal"/>
          <w:color w:val="3D4C65"/>
          <w:sz w:val="22"/>
        </w:rPr>
        <w:t>mapping_configs — हर client की GL→PR mapping configuration</w:t>
      </w:r>
    </w:p>
    <w:p>
      <w:pPr>
        <w:pStyle w:val="ListBullet"/>
        <w:ind w:left="283"/>
      </w:pPr>
      <w:r>
        <w:rPr>
          <w:rFonts w:ascii="Mangal" w:hAnsi="Mangal"/>
          <w:color w:val="3D4C65"/>
          <w:sz w:val="22"/>
        </w:rPr>
        <w:t>recon_history — हर reconciliation run का record (full results सहित)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BEB"/>
          </w:tcPr>
          <w:p>
            <w:pPr>
              <w:spacing w:before="80" w:after="80"/>
              <w:ind w:left="227"/>
            </w:pPr>
            <w:r>
              <w:rPr>
                <w:rFonts w:ascii="Mangal" w:hAnsi="Mangal"/>
                <w:color w:val="D97706"/>
                <w:sz w:val="22"/>
              </w:rPr>
              <w:t>⚡ Lazy Connection:</w:t>
              <w:br/>
              <w:t>db.py पहली बार call होने पर connect करती है, हर request पर नहीं।</w:t>
              <w:br/>
              <w:t>Connection fail हो तो silently file storage पर fall back हो जाती है — tool बिना MongoDB के भी काम करता है।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4F6BF5"/>
          <w:sz w:val="28"/>
        </w:rPr>
        <w:t>5.5  backend/routes/upload.py — File Receive करना</w:t>
      </w:r>
    </w:p>
    <w:p>
      <w:r>
        <w:rPr>
          <w:rFonts w:ascii="Mangal" w:hAnsi="Mangal"/>
          <w:b w:val="0"/>
          <w:i w:val="0"/>
          <w:color w:val="3D4C65"/>
          <w:sz w:val="22"/>
        </w:rPr>
        <w:t>जब browser file भेजता है, यह endpoint उसे receive करता है।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📥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File Receive होती है</w:t>
              <w:br/>
            </w:r>
            <w:r>
              <w:rPr>
                <w:rFonts w:ascii="Mangal" w:hAnsi="Mangal"/>
                <w:color w:val="3D4C65"/>
                <w:sz w:val="20"/>
              </w:rPr>
              <w:t>Multipart form data में file + session_id + client_name + sheet_name आता है।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🔍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Format Check</w:t>
              <w:br/>
            </w:r>
            <w:r>
              <w:rPr>
                <w:rFonts w:ascii="Mangal" w:hAnsi="Mangal"/>
                <w:color w:val="3D4C65"/>
                <w:sz w:val="20"/>
              </w:rPr>
              <w:t>File extension .xlsx/.csv/.ods आदि होनी चाहिए।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📖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File पढ़ना (file_reader.py)</w:t>
              <w:br/>
            </w:r>
            <w:r>
              <w:rPr>
                <w:rFonts w:ascii="Mangal" w:hAnsi="Mangal"/>
                <w:color w:val="3D4C65"/>
                <w:sz w:val="20"/>
              </w:rPr>
              <w:t>file_reader.py auto-detect करता है header row कहाँ है। DataFrame बनता है।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🤖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AI Column Identification (column_identifier)</w:t>
              <w:br/>
            </w:r>
            <w:r>
              <w:rPr>
                <w:rFonts w:ascii="Mangal" w:hAnsi="Mangal"/>
                <w:color w:val="3D4C65"/>
                <w:sz w:val="20"/>
              </w:rPr>
              <w:t>identify_columns() call होती है — पहले fuzzy match, फिर जरूरत पड़े तो AWS Bedrock AI।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💾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Session में Save</w:t>
              <w:br/>
            </w:r>
            <w:r>
              <w:rPr>
                <w:rFonts w:ascii="Mangal" w:hAnsi="Mangal"/>
                <w:color w:val="3D4C65"/>
                <w:sz w:val="20"/>
              </w:rPr>
              <w:t>state.set_file() से DataFrame और filename session में store।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↩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Response Browser को</w:t>
              <w:br/>
            </w:r>
            <w:r>
              <w:rPr>
                <w:rFonts w:ascii="Mangal" w:hAnsi="Mangal"/>
                <w:color w:val="3D4C65"/>
                <w:sz w:val="20"/>
              </w:rPr>
              <w:t>columns list, auto-detected mapping, confidence scores, preview rows भेजे जाते हैं।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4F6BF5"/>
          <w:sz w:val="28"/>
        </w:rPr>
        <w:t>5.6  backend/routes/columns.py — Column Mapping Confirm करना</w:t>
      </w:r>
    </w:p>
    <w:p>
      <w:r>
        <w:rPr>
          <w:rFonts w:ascii="Mangal" w:hAnsi="Mangal"/>
          <w:b w:val="0"/>
          <w:i w:val="0"/>
          <w:color w:val="3D4C65"/>
          <w:sz w:val="22"/>
        </w:rPr>
        <w:t>जब user column assignment check करके Confirm button दबाता है, यह endpoint call होता है।</w:t>
      </w:r>
    </w:p>
    <w:p>
      <w:r>
        <w:rPr>
          <w:b/>
          <w:color w:val="4F6BF5"/>
          <w:sz w:val="20"/>
        </w:rPr>
        <w:t xml:space="preserve">  📄 /api/confirm-mapping का request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confirm-mapping को यह data आता है: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{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"session_id": "abc-123",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"file_type": "gl_report",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"mapping": {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"AcctCode": "gl_code",    ← actual col → role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"AcctName": "gl_title",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"TransSource": "trans_source",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"NetAmt": "net_amount"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},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"client_name": "ClientABC",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"save_cache": true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}</w:t>
      </w:r>
    </w:p>
    <w:p>
      <w:r>
        <w:rPr>
          <w:rFonts w:ascii="Mangal" w:hAnsi="Mangal"/>
          <w:b w:val="0"/>
          <w:i w:val="0"/>
          <w:color w:val="3D4C65"/>
          <w:sz w:val="22"/>
        </w:rPr>
        <w:t>Mapping session में save होती है। अगर save_cache true हो तो client_mappings/ folder में JSON file बन जाती है — अगली बार same file structure upload हो तो AI की जरूरत नहीं।</w:t>
      </w:r>
    </w:p>
    <w:p/>
    <w:p>
      <w:pPr>
        <w:pStyle w:val="Heading2"/>
        <w:jc w:val="left"/>
      </w:pPr>
      <w:r>
        <w:rPr>
          <w:b/>
          <w:color w:val="4F6BF5"/>
          <w:sz w:val="28"/>
        </w:rPr>
        <w:t>5.7  backend/routes/reconcile.py — Reconciliation का दिल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 file सबसे important है। /api/run endpoint यहाँ है जो पूरी reconciliation process चलाता है।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Validation</w:t>
              <w:br/>
            </w:r>
            <w:r>
              <w:rPr>
                <w:rFonts w:ascii="Mangal" w:hAnsi="Mangal"/>
                <w:color w:val="3D4C65"/>
                <w:sz w:val="20"/>
              </w:rPr>
              <w:t>Session exist करती है? GL और PR दोनों upload और confirm हैं?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📋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Config Load करना</w:t>
              <w:br/>
            </w:r>
            <w:r>
              <w:rPr>
                <w:rFonts w:ascii="Mangal" w:hAnsi="Mangal"/>
                <w:color w:val="3D4C65"/>
                <w:sz w:val="20"/>
              </w:rPr>
              <w:t>_load_config(client_name) — MongoDB या file से GL→PR mapping rows load करना। build_lookups_from_config() से 3 dictionaries बनती हैं: gl_lookup, pr_lookup, gl_pr_amount।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📊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GL Process करना</w:t>
              <w:br/>
            </w:r>
            <w:r>
              <w:rPr>
                <w:rFonts w:ascii="Mangal" w:hAnsi="Mangal"/>
                <w:color w:val="3D4C65"/>
                <w:sz w:val="20"/>
              </w:rPr>
              <w:t>process_gl(df, col_map, gl_lookup) — GL file को filter और pivot करना। PRS transactions select करना, GL Code से group करना।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📊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PR Process करना</w:t>
              <w:br/>
            </w:r>
            <w:r>
              <w:rPr>
                <w:rFonts w:ascii="Mangal" w:hAnsi="Mangal"/>
                <w:color w:val="3D4C65"/>
                <w:sz w:val="20"/>
              </w:rPr>
              <w:t>process_payroll(df, col_map, pr_lookup) — Payroll Register को process करना। Pay codes को GL codes से map करके pivot बनाना।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🔢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Reconciliation</w:t>
              <w:br/>
            </w:r>
            <w:r>
              <w:rPr>
                <w:rFonts w:ascii="Mangal" w:hAnsi="Mangal"/>
                <w:color w:val="3D4C65"/>
                <w:sz w:val="20"/>
              </w:rPr>
              <w:t>build_reconciliation() — GL pivot और PR pivot को compare करना। हर row पर Variance निकालना।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📈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Summary Stats</w:t>
              <w:br/>
            </w:r>
            <w:r>
              <w:rPr>
                <w:rFonts w:ascii="Mangal" w:hAnsi="Mangal"/>
                <w:color w:val="3D4C65"/>
                <w:sz w:val="20"/>
              </w:rPr>
              <w:t>get_summary_stats() — Total lines, matched, variances, total variance, is_clean।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💾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MongoDB History</w:t>
              <w:br/>
            </w:r>
            <w:r>
              <w:rPr>
                <w:rFonts w:ascii="Mangal" w:hAnsi="Mangal"/>
                <w:color w:val="3D4C65"/>
                <w:sz w:val="20"/>
              </w:rPr>
              <w:t>db["recon_history"].insert_one() — पूरा result MongoDB में save।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📥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Excel बनाना</w:t>
              <w:br/>
            </w:r>
            <w:r>
              <w:rPr>
                <w:rFonts w:ascii="Mangal" w:hAnsi="Mangal"/>
                <w:color w:val="3D4C65"/>
                <w:sz w:val="20"/>
              </w:rPr>
              <w:t>export_to_excel() — 6-sheet workbook: GL Mapped, PR Mapped, GL Pivot, PR Pivot, Reconciliation, Payroll Process।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↩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Response</w:t>
              <w:br/>
            </w:r>
            <w:r>
              <w:rPr>
                <w:rFonts w:ascii="Mangal" w:hAnsi="Mangal"/>
                <w:color w:val="3D4C65"/>
                <w:sz w:val="20"/>
              </w:rPr>
              <w:t>JSON में: summary_stats, recon_table, gl_pivot, pr_pivot, unmapped_gl, unmapped_pr।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EF2FF"/>
          </w:tcPr>
          <w:p>
            <w:pPr>
              <w:spacing w:before="80" w:after="80"/>
              <w:ind w:left="227"/>
            </w:pPr>
            <w:r>
              <w:rPr>
                <w:rFonts w:ascii="Mangal" w:hAnsi="Mangal"/>
                <w:color w:val="0D1B2E"/>
                <w:sz w:val="22"/>
              </w:rPr>
              <w:t>🔑 gl_lookup, pr_lookup, gl_pr_amount — ये तीनों क्या हैं?</w:t>
              <w:br/>
              <w:br/>
              <w:t>gl_lookup = {</w:t>
              <w:br/>
              <w:t xml:space="preserve">  "5000": {"gl_title": "Salaries", "recon_step": "A. Earning", "code_type": "EARNING"}</w:t>
              <w:br/>
              <w:t>}</w:t>
              <w:br/>
              <w:t>→ GL Code से उसका step और type मिलता है।</w:t>
              <w:br/>
              <w:br/>
              <w:t>pr_lookup = {</w:t>
              <w:br/>
              <w:t xml:space="preserve">  ("Wages", "EARNING"): "5000 - Salaries"</w:t>
              <w:br/>
              <w:t>}</w:t>
              <w:br/>
              <w:t>→ Pay Code + Code Type से उसका GL Code मिलता है।</w:t>
              <w:br/>
              <w:br/>
              <w:t>gl_pr_amount = {</w:t>
              <w:br/>
              <w:t xml:space="preserve">  "2115": {"5000 - Salaries": "EETax", "5001 - OT": "EETax &amp; ERTax"}</w:t>
              <w:br/>
              <w:t>}</w:t>
              <w:br/>
              <w:t>→ Same GL Code के लिए अलग-अलग amount columns use होती हैं।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4F6BF5"/>
          <w:sz w:val="28"/>
        </w:rPr>
        <w:t>5.8  backend/routes/mapping_config.py — Config CRUD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 file Configuration page की CRUD operations handle करती है।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काम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GET /api/mapping-config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Client की saved config load करना (MongoDB → file → default)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POST /api/mapping-config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Config save/update करना (MongoDB → file fallback)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DELETE /api/mapping-config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Config delete करना, default template restore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POST /api/generate-mapping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AWS Bedrock AI से config generate करना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GET /api/mapping-config/template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Default 80-row template return करना</w:t>
            </w:r>
          </w:p>
        </w:tc>
      </w:tr>
    </w:tbl>
    <w:p/>
    <w:p>
      <w:r>
        <w:rPr>
          <w:b/>
          <w:color w:val="4F6BF5"/>
          <w:sz w:val="20"/>
        </w:rPr>
        <w:t xml:space="preserve">  📄 Mapping Row का Format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mapping row का structure (7 fields):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{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"recon_step": "A. Earning / Gross Wages",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"gl_code": "5000",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"gl_title": "Salaries &amp; Wages",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"pay_code": "Wages",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"pay_code_title": "Regular Wages",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"amount_column": "EarnAmt",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"code_type": "EARNING"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}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0D1B2E"/>
          <w:sz w:val="36"/>
        </w:rPr>
        <w:t>6. Column Identifier — AI से Column पहचानना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 feature बहुत important है। अलग-अलग companies की files में columns के नाम अलग होते हैं:</w:t>
        <w:br/>
        <w:t>• किसी की GL file में column "AcctCode" है, किसी की "Account Number", किसी की "GL_Code"</w:t>
        <w:br/>
        <w:t>• किसी की PR file में "PayCode" है, किसी की "Pay Code", किसी की "p_code"</w:t>
        <w:br/>
        <w:br/>
        <w:t>Column Identifier automatically समझता है कि कौन सा column कौन सी role निभाता है।</w:t>
      </w:r>
    </w:p>
    <w:p>
      <w:pPr>
        <w:pStyle w:val="Heading2"/>
        <w:jc w:val="left"/>
      </w:pPr>
      <w:r>
        <w:rPr>
          <w:b/>
          <w:color w:val="4F6BF5"/>
          <w:sz w:val="28"/>
        </w:rPr>
        <w:t>3 Step Process: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1️⃣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Cache Check (सबसे पहले)</w:t>
              <w:br/>
            </w:r>
            <w:r>
              <w:rPr>
                <w:rFonts w:ascii="Mangal" w:hAnsi="Mangal"/>
                <w:color w:val="3D4C65"/>
                <w:sz w:val="20"/>
              </w:rPr>
              <w:t>क्या इस client ने पहले यह file structure upload की है? अगर हाँ तो cache से direct mapping लो — AI की जरूरत नहीं। Cache key = client_name + file_type + MD5(column names)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2️⃣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Fuzzy Matching (rapidfuzz library)</w:t>
              <w:br/>
            </w:r>
            <w:r>
              <w:rPr>
                <w:rFonts w:ascii="Mangal" w:hAnsi="Mangal"/>
                <w:color w:val="3D4C65"/>
                <w:sz w:val="20"/>
              </w:rPr>
              <w:t>हर column का नाम known aliases से compare होता है (85% threshold)। जैसे "AcctCode" → 92% match with "gl_code" aliases → confirmed।</w:t>
              <w:br/>
              <w:t>Fuzzy matching word order भी handle करती है ("Code Account" = "Account Code")।</w:t>
            </w:r>
          </w:p>
        </w:tc>
      </w:tr>
      <w:tr>
        <w:tc>
          <w:tcPr>
            <w:tcW w:type="dxa" w:w="680"/>
            <w:shd w:val="clear" w:color="auto" w:fill="EEF2FF"/>
          </w:tcPr>
          <w:p>
            <w:pPr>
              <w:jc w:val="center"/>
            </w:pPr>
            <w:r>
              <w:rPr>
                <w:sz w:val="32"/>
              </w:rPr>
              <w:t>3️⃣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b/>
                <w:color w:val="0D1B2E"/>
                <w:sz w:val="22"/>
              </w:rPr>
              <w:t>AWS Bedrock AI (जब fuzzy fail हो)</w:t>
              <w:br/>
            </w:r>
            <w:r>
              <w:rPr>
                <w:rFonts w:ascii="Mangal" w:hAnsi="Mangal"/>
                <w:color w:val="3D4C65"/>
                <w:sz w:val="20"/>
              </w:rPr>
              <w:t>जो columns 85% से कम match हों, उनके लिए AI call होती है। 10 sample rows भेजे जाते हैं Claude Haiku को। AI बताता है: {role: "gl_code", confidence: 0.95, reason: "..."}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काम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__init__.py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identify_columns() — orchestrator। तीनों steps को order में call करता है।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fuzzy_matcher.py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rapidfuzz library से token_set_ratio calculate करना।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bedrock_identifier.py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boto3 से AWS Bedrock (Claude Haiku) call करना।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mapping_cache.py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Cache read/write — JSON files client_mappings/ folder में।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3F8"/>
          </w:tcPr>
          <w:p>
            <w:pPr>
              <w:spacing w:before="80" w:after="80"/>
              <w:ind w:left="227"/>
            </w:pPr>
            <w:r>
              <w:rPr>
                <w:rFonts w:ascii="Mangal" w:hAnsi="Mangal"/>
                <w:color w:val="0D1B2E"/>
                <w:sz w:val="22"/>
              </w:rPr>
              <w:t>📚 Settings में बहुत सारे Column Aliases हैं:</w:t>
              <w:br/>
              <w:t>config/settings.py में हर semantic role के लिए 10-20 known column names हैं।</w:t>
              <w:br/>
              <w:t>जैसे "gl_code" role के aliases:</w:t>
              <w:br/>
              <w:t>"AcctCode", "Account Number", "GL Code", "GL_Code", "account_code", "acct_no", "AccountNo", "GLCode" — इनमें से कोई भी मिले तो पहचान लेगा।</w:t>
            </w:r>
          </w:p>
        </w:tc>
      </w:tr>
    </w:tbl>
    <w:p/>
    <w:p/>
    <w:p>
      <w:r>
        <w:br w:type="page"/>
      </w:r>
    </w:p>
    <w:p>
      <w:pPr>
        <w:pStyle w:val="Heading1"/>
        <w:jc w:val="left"/>
      </w:pPr>
      <w:r>
        <w:rPr>
          <w:b/>
          <w:color w:val="0D1B2E"/>
          <w:sz w:val="36"/>
        </w:rPr>
        <w:t>7. Processors — असली गणित का काम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यहाँ असली data processing होती है — pandas DataFrames को transform करना।</w:t>
      </w:r>
    </w:p>
    <w:p>
      <w:pPr>
        <w:pStyle w:val="Heading2"/>
        <w:jc w:val="left"/>
      </w:pPr>
      <w:r>
        <w:rPr>
          <w:b/>
          <w:color w:val="4F6BF5"/>
          <w:sz w:val="28"/>
        </w:rPr>
        <w:t>7.1  gl_processor.py — GL Report Process करना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 file GL Report DataFrame को 3 outputs में बदलती है:</w:t>
      </w:r>
    </w:p>
    <w:p>
      <w:pPr>
        <w:pStyle w:val="ListBullet"/>
        <w:ind w:left="283"/>
      </w:pPr>
      <w:r>
        <w:rPr>
          <w:rFonts w:ascii="Mangal" w:hAnsi="Mangal"/>
          <w:color w:val="3D4C65"/>
          <w:sz w:val="22"/>
        </w:rPr>
        <w:t>gl_mapped — Filter और clean हुई GL rows</w:t>
      </w:r>
    </w:p>
    <w:p>
      <w:pPr>
        <w:pStyle w:val="ListBullet"/>
        <w:ind w:left="283"/>
      </w:pPr>
      <w:r>
        <w:rPr>
          <w:rFonts w:ascii="Mangal" w:hAnsi="Mangal"/>
          <w:color w:val="3D4C65"/>
          <w:sz w:val="22"/>
        </w:rPr>
        <w:t>gl_pivot — GL Code से group करके summed amounts</w:t>
      </w:r>
    </w:p>
    <w:p>
      <w:pPr>
        <w:pStyle w:val="ListBullet"/>
        <w:ind w:left="283"/>
      </w:pPr>
      <w:r>
        <w:rPr>
          <w:rFonts w:ascii="Mangal" w:hAnsi="Mangal"/>
          <w:color w:val="3D4C65"/>
          <w:sz w:val="22"/>
        </w:rPr>
        <w:t>unmapped_gl — वो GL codes जो config में नहीं हैं</w:t>
      </w:r>
    </w:p>
    <w:p>
      <w:r>
        <w:rPr>
          <w:b/>
          <w:color w:val="4F6BF5"/>
          <w:sz w:val="20"/>
        </w:rPr>
        <w:t xml:space="preserve">  📄 gl_processor.py का simplified logic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GL Processor का Main Logic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Step 1: PRS transactions filter करना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TransSource column में "PRS" होना चाहिए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df = df[df[trans_source_col].str.contains("PRS", na=False)]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Step 2: GL Code से group और sum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gl_pivot = df.groupby(gl_code_col)[net_amount_col].sum().reset_index()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Step 3: gl_lookup से step और title add करना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gl_pivot["Reconciliation Mapping"] = gl_pivot["GL Code"].map(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lambda c: gl_lookup.get(c, {}).get("recon_step", "Unmapped")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)</w:t>
      </w:r>
    </w:p>
    <w:p/>
    <w:p>
      <w:pPr>
        <w:pStyle w:val="Heading2"/>
        <w:jc w:val="left"/>
      </w:pPr>
      <w:r>
        <w:rPr>
          <w:b/>
          <w:color w:val="4F6BF5"/>
          <w:sz w:val="28"/>
        </w:rPr>
        <w:t>7.2  payroll_processor.py — Payroll Register Process करना</w:t>
      </w:r>
    </w:p>
    <w:p>
      <w:r>
        <w:rPr>
          <w:rFonts w:ascii="Mangal" w:hAnsi="Mangal"/>
          <w:b w:val="0"/>
          <w:i w:val="0"/>
          <w:color w:val="3D4C65"/>
          <w:sz w:val="22"/>
        </w:rPr>
        <w:t>Payroll Register में बहुत सारी rows होती हैं (हर employee, हर pay code)। इन्हें summarize करना होता है।</w:t>
      </w:r>
    </w:p>
    <w:p>
      <w:r>
        <w:rPr>
          <w:b/>
          <w:color w:val="4F6BF5"/>
          <w:sz w:val="20"/>
        </w:rPr>
        <w:t xml:space="preserve">  📄 payroll_processor.py का simplified logic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PR Processor का Main Logic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Step 1: हर (pay_code, code_type) combination के लिए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         amounts sum करना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pr_grouped = df.groupby([pay_code_col, code_type_col]).agg({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earn_col: "sum",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bene_col: "sum",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deduc_col: "sum",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eetax_col: "sum",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ertax_col: "sum"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}).reset_index()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Step 2: pr_lookup से GL Code find करना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pr_grouped["Reconciliation Mapping"] = pr_grouped.apply(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lambda r: pr_lookup.get((r[pay_code_col], r[code_type_col]), "Unmapped"),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axis=1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)</w:t>
      </w:r>
    </w:p>
    <w:p/>
    <w:p>
      <w:pPr>
        <w:pStyle w:val="Heading2"/>
        <w:jc w:val="left"/>
      </w:pPr>
      <w:r>
        <w:rPr>
          <w:b/>
          <w:color w:val="4F6BF5"/>
          <w:sz w:val="28"/>
        </w:rPr>
        <w:t>7.3  reconciliation_processor.py — Compare और Variance निकालना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 सबसे important processor है। GL Pivot और PR Pivot को compare करता है।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GL Code Range</w:t>
            </w:r>
          </w:p>
        </w:tc>
        <w:tc>
          <w:tcPr>
            <w:tcW w:type="dxa" w:w="3024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Account Type</w:t>
            </w:r>
          </w:p>
        </w:tc>
        <w:tc>
          <w:tcPr>
            <w:tcW w:type="dxa" w:w="3024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Variance Formula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1xxx (1000-1999)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Bank/Asset accounts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Variance = GL Amount − PR Amount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2xxx (2000-2999)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Liability accounts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Variance = GL Amount + PR Amount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5xxx/6xxx (5000+)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Expense accounts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Variance = GL Amount − PR Amount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pPr>
              <w:spacing w:before="80" w:after="80"/>
              <w:ind w:left="227"/>
            </w:pPr>
            <w:r>
              <w:rPr>
                <w:rFonts w:ascii="Mangal" w:hAnsi="Mangal"/>
                <w:color w:val="DC2626"/>
                <w:sz w:val="22"/>
              </w:rPr>
              <w:t>🔢 Sign Convention क्यों अलग है?</w:t>
              <w:br/>
              <w:t>Accounting में Liabilities (2xxx) credit side पर होती हैं — इसलिए sign opposite होता है।</w:t>
              <w:br/>
              <w:t>जैसे GL code 2115 (Federal Tax Payable) GL में negative होगा (credit), PR में positive — इसलिए GL + PR = 0 होना चाहिए।</w:t>
            </w:r>
          </w:p>
        </w:tc>
      </w:tr>
    </w:tbl>
    <w:p/>
    <w:p>
      <w:r>
        <w:rPr>
          <w:rFonts w:ascii="Mangal" w:hAnsi="Mangal"/>
          <w:b/>
          <w:i w:val="0"/>
          <w:color w:val="3D4C65"/>
          <w:sz w:val="22"/>
        </w:rPr>
        <w:t>gl_pr_amount Dictionary का Special Use:</w:t>
      </w:r>
    </w:p>
    <w:p>
      <w:r>
        <w:rPr>
          <w:rFonts w:ascii="Mangal" w:hAnsi="Mangal"/>
          <w:b w:val="0"/>
          <w:i w:val="0"/>
          <w:color w:val="3D4C65"/>
          <w:sz w:val="22"/>
        </w:rPr>
        <w:t>एक GL code के लिए multiple amount columns use हो सकती हैं:</w:t>
        <w:br/>
        <w:t>• GL 2115 — FIT pay code → सिर्फ EETax column</w:t>
        <w:br/>
        <w:t>• GL 2115 — SS pay code → EETax + ERTax दोनों columns</w:t>
        <w:br/>
        <w:t>gl_pr_amount dictionary यही बताती है कि कब कौन सा column use करना है।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0D1B2E"/>
          <w:sz w:val="36"/>
        </w:rPr>
        <w:t>8. Excel Export — Report बनाना (excel_exporter.py)</w:t>
      </w:r>
    </w:p>
    <w:p>
      <w:r>
        <w:rPr>
          <w:rFonts w:ascii="Mangal" w:hAnsi="Mangal"/>
          <w:b w:val="0"/>
          <w:i w:val="0"/>
          <w:color w:val="3D4C65"/>
          <w:sz w:val="22"/>
        </w:rPr>
        <w:t>Reconciliation के बाद एक professional 6-sheet Excel workbook बनती है।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Sheet नाम</w:t>
            </w:r>
          </w:p>
        </w:tc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क्या है उसमें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1. GL Mapped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Filter और mapped GL transactions — सभी columns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2. PR Mapped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Filter और mapped Payroll transactions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3. GL Pivot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GL Code से grouped summary — Sum of Net Amount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4. PR Pivot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Pay Code से grouped summary — EarnAmt, BeneAmt, etc.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5. Reconciliation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Main sheet — GL vs PR comparison, Variance column, Match/Variance status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6. Payroll Process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Config mapping rows — GL Code → Pay Code → Amount Column</w:t>
            </w:r>
          </w:p>
        </w:tc>
      </w:tr>
    </w:tbl>
    <w:p/>
    <w:p>
      <w:r>
        <w:rPr>
          <w:rFonts w:ascii="Mangal" w:hAnsi="Mangal"/>
          <w:b w:val="0"/>
          <w:i w:val="0"/>
          <w:color w:val="3D4C65"/>
          <w:sz w:val="22"/>
        </w:rPr>
        <w:t>openpyxl library use होती है। हर sheet में formatting होती है: colored headers, freeze panes, column widths auto-fit।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0D1B2E"/>
          <w:sz w:val="36"/>
        </w:rPr>
        <w:t>9. MongoDB — History कहाँ Save होती है?</w:t>
      </w:r>
    </w:p>
    <w:p>
      <w:r>
        <w:rPr>
          <w:rFonts w:ascii="Mangal" w:hAnsi="Mangal"/>
          <w:b w:val="0"/>
          <w:i w:val="0"/>
          <w:color w:val="3D4C65"/>
          <w:sz w:val="22"/>
        </w:rPr>
        <w:t>MongoDB एक document database है — data JSON-like format में store होता है। यह tool दो collections use करता है।</w:t>
      </w:r>
    </w:p>
    <w:p>
      <w:pPr>
        <w:pStyle w:val="Heading2"/>
        <w:jc w:val="left"/>
      </w:pPr>
      <w:r>
        <w:rPr>
          <w:b/>
          <w:color w:val="4F6BF5"/>
          <w:sz w:val="28"/>
        </w:rPr>
        <w:t>Collection 1: mapping_configs</w:t>
      </w:r>
    </w:p>
    <w:p>
      <w:r>
        <w:rPr>
          <w:b/>
          <w:color w:val="4F6BF5"/>
          <w:sz w:val="20"/>
        </w:rPr>
        <w:t xml:space="preserve">  📄 mapping_configs collection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mapping_configs collection — एक document: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{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"_id": ObjectId("..."),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"client_name": "ClientABC",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"rows": [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{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"recon_step": "A. Earning",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"gl_code": "5000",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"gl_title": "Salaries",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"pay_code": "Wages",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"pay_code_title": "Regular Wages",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"amount_column": "EarnAmt",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  "code_type": "EARNING"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},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... (80+ rows)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],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"updated_at": ISODate("2026-01-15T10:30:00Z")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}</w:t>
      </w:r>
    </w:p>
    <w:p/>
    <w:p>
      <w:pPr>
        <w:pStyle w:val="Heading2"/>
        <w:jc w:val="left"/>
      </w:pPr>
      <w:r>
        <w:rPr>
          <w:b/>
          <w:color w:val="4F6BF5"/>
          <w:sz w:val="28"/>
        </w:rPr>
        <w:t>Collection 2: recon_history</w:t>
      </w:r>
    </w:p>
    <w:p>
      <w:r>
        <w:rPr>
          <w:b/>
          <w:color w:val="4F6BF5"/>
          <w:sz w:val="20"/>
        </w:rPr>
        <w:t xml:space="preserve">  📄 recon_history collection — Full document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# recon_history collection — एक run का document: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{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"_id": ObjectId("..."),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"client_name": "ClientABC",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"period_label": "January 2026",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"gl_filename": "GL_Jan2026.xlsx",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"pr_filename": "PR_Jan2026.xlsx",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"gl_row_count": 150,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"pr_row_count": 2500,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"summary_stats": {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"total_lines": 45,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"matched": 43,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"variances": 2,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"total_variance": -150.00,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"is_clean": false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},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"result_data": {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"recon_table": {"columns": [...], "rows": [...]},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"gl_pivot":    {"columns": [...], "rows": [...]},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"pr_pivot":    {"columns": [...], "rows": [...]},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"unmapped_gl": ["9999"],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  "unmapped_pr": [["BonusNew", "EARNING"]]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},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 xml:space="preserve">  "created_at": ISODate("2026-01-15T10:30:00Z")</w:t>
      </w:r>
    </w:p>
    <w:p>
      <w:pPr>
        <w:ind w:left="454"/>
      </w:pPr>
      <w:r>
        <w:rPr>
          <w:rFonts w:ascii="Courier New" w:hAnsi="Courier New"/>
          <w:color w:val="0D1B2E"/>
          <w:sz w:val="19"/>
        </w:rPr>
        <w:t>}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0D1B2E"/>
          <w:sz w:val="36"/>
        </w:rPr>
        <w:t>10. सभी Files का आपस में Connection (Connection Map)</w:t>
      </w:r>
    </w:p>
    <w:p>
      <w:r>
        <w:rPr>
          <w:rFonts w:ascii="Mangal" w:hAnsi="Mangal"/>
          <w:b w:val="0"/>
          <w:i w:val="0"/>
          <w:color w:val="3D4C65"/>
          <w:sz w:val="22"/>
        </w:rPr>
        <w:t>नीचे यह दिखाया है कि कौन सी file किसको call करती है: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3F8"/>
          </w:tcPr>
          <w:p>
            <w:pPr>
              <w:spacing w:before="80" w:after="80"/>
              <w:ind w:left="227"/>
            </w:pPr>
            <w:r>
              <w:rPr>
                <w:rFonts w:ascii="Mangal" w:hAnsi="Mangal"/>
                <w:color w:val="0D1B2E"/>
                <w:sz w:val="22"/>
              </w:rPr>
              <w:t>🌐 BROWSER (Frontend)</w:t>
              <w:br/>
              <w:t xml:space="preserve">    │</w:t>
              <w:br/>
              <w:t xml:space="preserve">    ├── index.html  ──loads──►  app.js (core)</w:t>
              <w:br/>
              <w:t xml:space="preserve">    │                              │</w:t>
              <w:br/>
              <w:t xml:space="preserve">    │                              ├── upload.js   → /api/upload, /api/confirm-mapping</w:t>
              <w:br/>
              <w:t xml:space="preserve">    │                              ├── config.js   → /api/mapping-config, /api/gl-codes, /api/pr-codes</w:t>
              <w:br/>
              <w:t xml:space="preserve">    │                              ├── results.js  → /api/run, /api/download</w:t>
              <w:br/>
              <w:t xml:space="preserve">    │                              └── history.js  → /api/recon-history</w:t>
              <w:br/>
              <w:t xml:space="preserve">    │</w:t>
              <w:br/>
              <w:t>──────── HTTP ────────────────────────────────────────</w:t>
              <w:br/>
              <w:t xml:space="preserve">    │</w:t>
              <w:br/>
              <w:t>🖥  SERVER (Backend)</w:t>
              <w:br/>
              <w:t xml:space="preserve">    │</w:t>
              <w:br/>
              <w:t xml:space="preserve">    └── main.py (FastAPI App)</w:t>
              <w:br/>
              <w:t xml:space="preserve">            │</w:t>
              <w:br/>
              <w:t xml:space="preserve">            ├── routes/upload.py</w:t>
              <w:br/>
              <w:t xml:space="preserve">            │       └── file_reader.py  →  column_identifier/</w:t>
              <w:br/>
              <w:t xml:space="preserve">            │                                   ├── fuzzy_matcher.py</w:t>
              <w:br/>
              <w:t xml:space="preserve">            │                                   ├── bedrock_identifier.py (AWS)</w:t>
              <w:br/>
              <w:t xml:space="preserve">            │                                   └── mapping_cache.py (files)</w:t>
              <w:br/>
              <w:t xml:space="preserve">            │</w:t>
              <w:br/>
              <w:t xml:space="preserve">            ├── routes/columns.py</w:t>
              <w:br/>
              <w:t xml:space="preserve">            │       └── state.py (RAM)</w:t>
              <w:br/>
              <w:t xml:space="preserve">            │</w:t>
              <w:br/>
              <w:t xml:space="preserve">            ├── routes/reconcile.py</w:t>
              <w:br/>
              <w:t xml:space="preserve">            │       ├── mapping_config.py  →  db.py / files</w:t>
              <w:br/>
              <w:t xml:space="preserve">            │       ├── processors/gl_processor.py</w:t>
              <w:br/>
              <w:t xml:space="preserve">            │       ├── processors/payroll_processor.py</w:t>
              <w:br/>
              <w:t xml:space="preserve">            │       ├── processors/reconciliation_processor.py</w:t>
              <w:br/>
              <w:t xml:space="preserve">            │       ├── utils/excel_exporter.py</w:t>
              <w:br/>
              <w:t xml:space="preserve">            │       └── db.py → MongoDB (recon_history)</w:t>
              <w:br/>
              <w:t xml:space="preserve">            │</w:t>
              <w:br/>
              <w:t xml:space="preserve">            └── routes/mapping_config.py</w:t>
              <w:br/>
              <w:t xml:space="preserve">                    └── db.py → MongoDB (mapping_configs)</w:t>
            </w:r>
          </w:p>
        </w:tc>
      </w:tr>
    </w:tbl>
    <w:p/>
    <w:p/>
    <w:p>
      <w:r>
        <w:br w:type="page"/>
      </w:r>
    </w:p>
    <w:p>
      <w:pPr>
        <w:pStyle w:val="Heading1"/>
        <w:jc w:val="left"/>
      </w:pPr>
      <w:r>
        <w:rPr>
          <w:b/>
          <w:color w:val="0D1B2E"/>
          <w:sz w:val="36"/>
        </w:rPr>
        <w:t>11. Dead Code — वो Code जो काम नहीं आ रहा</w:t>
      </w:r>
    </w:p>
    <w:p>
      <w:r>
        <w:rPr>
          <w:rFonts w:ascii="Mangal" w:hAnsi="Mangal"/>
          <w:b w:val="0"/>
          <w:i w:val="0"/>
          <w:color w:val="3D4C65"/>
          <w:sz w:val="22"/>
        </w:rPr>
        <w:t>"Dead Code" वो code है जो project में तो है लेकिन कहीं से call या use नहीं होता। यह project में कुछ ऐसा code है:</w:t>
      </w:r>
    </w:p>
    <w:p/>
    <w:p>
      <w:pPr>
        <w:pStyle w:val="Heading2"/>
        <w:jc w:val="left"/>
      </w:pPr>
      <w:r>
        <w:rPr>
          <w:b/>
          <w:color w:val="DC2626"/>
          <w:sz w:val="28"/>
        </w:rPr>
        <w:t>🗂  पूरा Old Streamlit Frontend — बेकार</w:t>
      </w:r>
    </w:p>
    <w:p>
      <w:r>
        <w:rPr>
          <w:rFonts w:ascii="Mangal" w:hAnsi="Mangal"/>
          <w:b w:val="0"/>
          <w:i w:val="0"/>
          <w:color w:val="3D4C65"/>
          <w:sz w:val="22"/>
        </w:rPr>
        <w:t>यह tool पहले Streamlit (Python web framework) में था। अब नया HTML/JS frontend बन गया है, लेकिन पुरानी files अभी भी हैं।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Dead File</w:t>
            </w:r>
          </w:p>
        </w:tc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क्यों बेकार है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frontend/app.py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Old Streamlit app — run.py इसे कभी call नहीं करता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frontend/components/file_upload.py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Old Streamlit component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frontend/components/column_mapping_ui.py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Old Streamlit component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frontend/components/report_viewer.py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Old Streamlit component</w:t>
            </w:r>
          </w:p>
        </w:tc>
      </w:tr>
    </w:tbl>
    <w:p/>
    <w:p>
      <w:pPr>
        <w:pStyle w:val="Heading2"/>
        <w:jc w:val="left"/>
      </w:pPr>
      <w:r>
        <w:rPr>
          <w:b/>
          <w:color w:val="DC2626"/>
          <w:sz w:val="28"/>
        </w:rPr>
        <w:t>🐍  Python Dead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024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Dead Code</w:t>
            </w:r>
          </w:p>
        </w:tc>
        <w:tc>
          <w:tcPr>
            <w:tcW w:type="dxa" w:w="3024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क्यों बेकार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column_identifier/__init__.py:141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delete_cached_mapping()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सिर्फ old app.py call करती थी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routes/upload.py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GET /api/sheets endpoint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Frontend कभी call नहीं करता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config/default_mapping.py:84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FIXED_COLUMNS = [...]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कहीं import नहीं होता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config/default_mapping.py:87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EDITABLE_COLUMNS = [...]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कहीं import नहीं होता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config/default_mapping.py:90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AMOUNT_COLUMN_OPTIONS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Duplicate — app.js में already है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config/default_mapping.py:93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CODE_TYPE_OPTIONS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Same duplicate</w:t>
            </w:r>
          </w:p>
        </w:tc>
      </w:tr>
    </w:tbl>
    <w:p/>
    <w:p>
      <w:pPr>
        <w:pStyle w:val="Heading2"/>
        <w:jc w:val="left"/>
      </w:pPr>
      <w:r>
        <w:rPr>
          <w:b/>
          <w:color w:val="DC2626"/>
          <w:sz w:val="28"/>
        </w:rPr>
        <w:t>🌐  HTML Dead 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क्यों बेकार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&lt;input id="cfg-bedrock"&gt;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upload.js hardcode "true" use करता है, यह input कभी read नहीं होता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&lt;input id="cfg-cache"&gt;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Same — hardcoded है upload.js में</w:t>
            </w:r>
          </w:p>
        </w:tc>
      </w:tr>
    </w:tbl>
    <w:p/>
    <w:p>
      <w:pPr>
        <w:pStyle w:val="Heading2"/>
        <w:jc w:val="left"/>
      </w:pPr>
      <w:r>
        <w:rPr>
          <w:b/>
          <w:color w:val="DC2626"/>
          <w:sz w:val="28"/>
        </w:rPr>
        <w:t>🎨  CSS Dead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CSS Class</w:t>
            </w:r>
          </w:p>
        </w:tc>
        <w:tc>
          <w:tcPr>
            <w:tcW w:type="dxa" w:w="4536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क्यों बेकार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.pf-warning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Old pre-flight CSS — नया .pf-warn use होता है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.pf-icon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Old CSS — .pf-icon-wrap से replace हो गया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.row-alt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Result table CSS — JS कभी generate नहीं करता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.card-header-navy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Upload cards अब .upload-card-header use करते हैं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.btn-primary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कोई button इस class को use नहीं करता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.btn-gold, .btn-white, .btn-danger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कहीं use नहीं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.badge-green/amber/red/navy/grey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Badge classes — कहीं HTML या JS में नहीं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.combined-pivot-wrap, .pivot-half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"Legacy" लिखा है comment में — old layout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0D1B2E"/>
          <w:sz w:val="36"/>
        </w:rPr>
        <w:t>12. सरल भाषा में पूरी प्रक्रिया (Final Summary)</w:t>
      </w:r>
    </w:p>
    <w:p>
      <w:r>
        <w:rPr>
          <w:rFonts w:ascii="Mangal" w:hAnsi="Mangal"/>
          <w:b w:val="0"/>
          <w:i w:val="0"/>
          <w:color w:val="3D4C65"/>
          <w:sz w:val="22"/>
        </w:rPr>
        <w:t>अगर आप सब कुछ भूल गये हों तो बस यह section याद रखें — इसमें पूरा tool एकदम सरल भाषा में है।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EF2FF"/>
          </w:tcPr>
          <w:p>
            <w:pPr>
              <w:spacing w:before="80" w:after="80"/>
              <w:ind w:left="227"/>
            </w:pPr>
            <w:r>
              <w:rPr>
                <w:rFonts w:ascii="Mangal" w:hAnsi="Mangal"/>
                <w:color w:val="0D1B2E"/>
                <w:sz w:val="22"/>
              </w:rPr>
              <w:t>📖 पूरी कहानी — एक बार में:</w:t>
              <w:br/>
              <w:br/>
              <w:t>1. User browser खोलता है → FastAPI server index.html दिखाता है</w:t>
              <w:br/>
              <w:br/>
              <w:t>2. Browser /api/session call करता है → Server "abc-123" ID देता है</w:t>
              <w:br/>
              <w:br/>
              <w:t>3. User GL Report upload करता है:</w:t>
              <w:br/>
              <w:t xml:space="preserve">   • File server को जाती है</w:t>
              <w:br/>
              <w:t xml:space="preserve">   • Server Excel पढ़ता है (pandas)</w:t>
              <w:br/>
              <w:t xml:space="preserve">   • AI (Fuzzy + Bedrock) columns पहचानता है</w:t>
              <w:br/>
              <w:t xml:space="preserve">   • Browser को preview और detected columns मिलते हैं</w:t>
              <w:br/>
              <w:t xml:space="preserve">   • User confirm करता है → mapping RAM में save</w:t>
              <w:br/>
              <w:br/>
              <w:t>4. Same process Payroll Register के लिए</w:t>
              <w:br/>
              <w:br/>
              <w:t>5. Configuration page पर auto-populate होता है:</w:t>
              <w:br/>
              <w:t xml:space="preserve">   • GL Codes और Pay Codes file से आते हैं</w:t>
              <w:br/>
              <w:t xml:space="preserve">   • GL Code 5000 → "A. Earning" section में auto-place</w:t>
              <w:br/>
              <w:t xml:space="preserve">   • User manual changes कर सकता है</w:t>
              <w:br/>
              <w:t xml:space="preserve">   • Save करो → MongoDB में जाता है</w:t>
              <w:br/>
              <w:br/>
              <w:t>6. Run Reconciliation:</w:t>
              <w:br/>
              <w:t xml:space="preserve">   • GL और PR दोनों process होते हैं</w:t>
              <w:br/>
              <w:t xml:space="preserve">   • Compare होते हैं → Variance निकलता है</w:t>
              <w:br/>
              <w:t xml:space="preserve">   • MongoDB history में save</w:t>
              <w:br/>
              <w:t xml:space="preserve">   • Browser को results JSON में मिलते हैं</w:t>
              <w:br/>
              <w:br/>
              <w:t>7. Results page: Green = Match, Red = Variance, Blue = Total</w:t>
              <w:br/>
              <w:br/>
              <w:t>8. Download: 6-sheet Excel report</w:t>
              <w:br/>
              <w:br/>
              <w:t>9. नई process: "New Reconciliation" button → session reset → Upload से शुरू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4F6BF5"/>
          <w:sz w:val="28"/>
        </w:rPr>
        <w:t>Key Technologies जो use होती हैं: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24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काम</w:t>
            </w:r>
          </w:p>
        </w:tc>
        <w:tc>
          <w:tcPr>
            <w:tcW w:type="dxa" w:w="3024"/>
            <w:shd w:val="clear" w:color="auto" w:fill="1E3A5F"/>
          </w:tcPr>
          <w:p>
            <w:r>
              <w:rPr>
                <w:rFonts w:ascii="Mangal" w:hAnsi="Mangal"/>
                <w:b/>
                <w:color w:val="FFFFFF"/>
                <w:sz w:val="20"/>
              </w:rPr>
              <w:t>कहाँ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FastAPI (Python)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Web server और API endpoints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backend/api/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pandas (Python)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Excel/CSV पढ़ना और process करना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processors/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openpyxl (Python)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Excel export बनाना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utils/excel_exporter.py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rapidfuzz (Python)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String similarity matching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column_identifier/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boto3 (Python)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AWS Bedrock AI call करना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column_identifier/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pymongo (Python)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MongoDB connection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backend/api/db.py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HTML + CSS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User interface बनाना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frontend/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JavaScript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Browser में logic चलाना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angal" w:hAnsi="Mangal"/>
                <w:color w:val="3D4C65"/>
                <w:sz w:val="20"/>
              </w:rPr>
              <w:t>frontend/static/js/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MongoDB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History और config persistent store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Mangal" w:hAnsi="Mangal"/>
                <w:color w:val="3D4C65"/>
                <w:sz w:val="20"/>
              </w:rPr>
              <w:t>Database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before="80" w:after="80"/>
              <w:ind w:left="227"/>
            </w:pPr>
            <w:r>
              <w:rPr>
                <w:rFonts w:ascii="Mangal" w:hAnsi="Mangal"/>
                <w:color w:val="059669"/>
                <w:sz w:val="22"/>
              </w:rPr>
              <w:t>💬 अंत में एक बात:</w:t>
              <w:br/>
              <w:t>यह tool एकदम modular है — हर चीज़ अपनी जगह है:</w:t>
              <w:br/>
              <w:t>• File reading बदलनी हो → file_reader.py</w:t>
              <w:br/>
              <w:t>• Column detection बदलनी हो → column_identifier/</w:t>
              <w:br/>
              <w:t>• GL processing बदलनी हो → gl_processor.py</w:t>
              <w:br/>
              <w:t>• UI बदलनी हो → frontend/ files</w:t>
              <w:br/>
              <w:t>• Database बदलनी हो → db.py</w:t>
              <w:br/>
              <w:br/>
              <w:t>एक जगह change करने से बाकी जगह कुछ नहीं टूटता — यही good design है।</w:t>
            </w:r>
          </w:p>
        </w:tc>
      </w:tr>
    </w:tbl>
    <w:p/>
    <w:p/>
    <w:p>
      <w:pPr>
        <w:jc w:val="center"/>
      </w:pPr>
      <w:r>
        <w:rPr>
          <w:rFonts w:ascii="Mangal" w:hAnsi="Mangal"/>
          <w:b/>
          <w:color w:val="3D4C65"/>
          <w:sz w:val="24"/>
        </w:rPr>
        <w:t>— दस्तावेज़ समाप्त —</w:t>
      </w:r>
    </w:p>
    <w:p>
      <w:pPr>
        <w:jc w:val="center"/>
      </w:pPr>
      <w:r>
        <w:rPr>
          <w:color w:val="C8D3E3"/>
          <w:sz w:val="18"/>
        </w:rPr>
        <w:t>Payroll Reconciliation Tool  ·  Code Documentation  ·  21 March 2026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